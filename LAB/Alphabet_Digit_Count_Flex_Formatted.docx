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jc w:val="center"/>
        <w:rPr/>
      </w:pPr>
      <w:r>
        <w:rPr>
          <w:rFonts w:eastAsia="Times New Roman"/>
          <w:b/>
          <w:sz w:val="28"/>
        </w:rPr>
        <w:t>COUNTING ALPHABETS AND DIGITS USING FLEX</w:t>
      </w:r>
    </w:p>
    <w:p>
      <w:pPr>
        <w:pStyle w:val="Normal"/>
        <w:spacing w:before="160" w:after="80"/>
        <w:rPr/>
      </w:pPr>
      <w:r>
        <w:rPr>
          <w:rFonts w:eastAsia="Times New Roman"/>
          <w:b/>
          <w:sz w:val="28"/>
        </w:rPr>
        <w:t>1. AIM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Times New Roman"/>
          <w:sz w:val="24"/>
        </w:rPr>
        <w:t>To write and execute a Lex/Flex program that scans an input file and counts the total number of alphabetic characters and digits.</w:t>
      </w:r>
    </w:p>
    <w:p>
      <w:pPr>
        <w:pStyle w:val="Normal"/>
        <w:spacing w:before="160" w:after="80"/>
        <w:rPr/>
      </w:pPr>
      <w:r>
        <w:rPr>
          <w:rFonts w:eastAsia="Times New Roman"/>
          <w:b/>
          <w:sz w:val="28"/>
        </w:rPr>
        <w:t>2. SOFTWARE REQUIRED</w:t>
      </w:r>
    </w:p>
    <w:p>
      <w:pPr>
        <w:pStyle w:val="ListBullet"/>
        <w:numPr>
          <w:ilvl w:val="0"/>
          <w:numId w:val="1"/>
        </w:numPr>
        <w:spacing w:lineRule="auto" w:line="276" w:before="0" w:after="20"/>
        <w:ind w:hanging="216" w:start="403"/>
        <w:contextualSpacing/>
        <w:rPr/>
      </w:pPr>
      <w:r>
        <w:rPr>
          <w:rFonts w:eastAsia="Times New Roman"/>
          <w:sz w:val="24"/>
        </w:rPr>
        <w:t>Flex (Fast Lexical Analyzer Generator)</w:t>
      </w:r>
    </w:p>
    <w:p>
      <w:pPr>
        <w:pStyle w:val="ListBullet"/>
        <w:numPr>
          <w:ilvl w:val="0"/>
          <w:numId w:val="1"/>
        </w:numPr>
        <w:spacing w:lineRule="auto" w:line="276" w:before="0" w:after="20"/>
        <w:ind w:hanging="216" w:start="403"/>
        <w:contextualSpacing/>
        <w:rPr/>
      </w:pPr>
      <w:r>
        <w:rPr>
          <w:rFonts w:eastAsia="Times New Roman"/>
          <w:sz w:val="24"/>
        </w:rPr>
        <w:t>GCC compiler</w:t>
      </w:r>
    </w:p>
    <w:p>
      <w:pPr>
        <w:pStyle w:val="ListBullet"/>
        <w:numPr>
          <w:ilvl w:val="0"/>
          <w:numId w:val="1"/>
        </w:numPr>
        <w:spacing w:lineRule="auto" w:line="276" w:before="0" w:after="20"/>
        <w:ind w:hanging="216" w:start="403"/>
        <w:contextualSpacing/>
        <w:rPr/>
      </w:pPr>
      <w:r>
        <w:rPr>
          <w:rFonts w:eastAsia="Times New Roman"/>
          <w:sz w:val="24"/>
        </w:rPr>
        <w:t>Command Prompt/Terminal</w:t>
      </w:r>
    </w:p>
    <w:p>
      <w:pPr>
        <w:pStyle w:val="Normal"/>
        <w:spacing w:before="160" w:after="80"/>
        <w:rPr/>
      </w:pPr>
      <w:r>
        <w:rPr>
          <w:rFonts w:eastAsia="Times New Roman"/>
          <w:b/>
          <w:sz w:val="28"/>
        </w:rPr>
        <w:t>3. PSEUDOCODE</w:t>
      </w:r>
    </w:p>
    <w:p>
      <w:pPr>
        <w:pStyle w:val="Normal"/>
        <w:spacing w:lineRule="auto" w:line="276" w:before="0" w:after="40"/>
        <w:ind w:start="288"/>
        <w:rPr/>
      </w:pPr>
      <w:r>
        <w:rPr>
          <w:rFonts w:eastAsia="Times New Roman"/>
          <w:sz w:val="24"/>
        </w:rPr>
        <w:t>BEGIN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INITIALIZE alphabet_count and digit_count to 0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OPEN the input file and check whether it was opened successfully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READ the file character by character using Flex rules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WHEN an alphabetic character is matched</w:t>
      </w:r>
    </w:p>
    <w:p>
      <w:pPr>
        <w:pStyle w:val="Normal"/>
        <w:spacing w:lineRule="auto" w:line="276" w:before="0" w:after="40"/>
        <w:ind w:start="922"/>
        <w:rPr/>
      </w:pPr>
      <w:r>
        <w:rPr>
          <w:rFonts w:eastAsia="Times New Roman"/>
          <w:sz w:val="24"/>
        </w:rPr>
        <w:t>INCREMENT alphabet_count by 1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WHEN a digit is matched</w:t>
      </w:r>
    </w:p>
    <w:p>
      <w:pPr>
        <w:pStyle w:val="Normal"/>
        <w:spacing w:lineRule="auto" w:line="276" w:before="0" w:after="40"/>
        <w:ind w:start="922"/>
        <w:rPr/>
      </w:pPr>
      <w:r>
        <w:rPr>
          <w:rFonts w:eastAsia="Times New Roman"/>
          <w:sz w:val="24"/>
        </w:rPr>
        <w:t>INCREMENT digit_count by 1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IGNORE all other characters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AFTER scanning the file, DISPLAY alphabet_count and digit_count</w:t>
      </w:r>
    </w:p>
    <w:p>
      <w:pPr>
        <w:pStyle w:val="Normal"/>
        <w:spacing w:lineRule="auto" w:line="276" w:before="0" w:after="40"/>
        <w:ind w:start="288"/>
        <w:rPr/>
      </w:pPr>
      <w:r>
        <w:rPr>
          <w:rFonts w:eastAsia="Times New Roman"/>
          <w:sz w:val="24"/>
        </w:rPr>
        <w:t>END</w:t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  <w:t>4.OUTPUT</w:t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88765" cy="31019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310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/>
      </w:pPr>
      <w:r>
        <w:rPr>
          <w:rFonts w:eastAsia="Times New Roman"/>
          <w:b/>
          <w:sz w:val="28"/>
        </w:rPr>
        <w:t>5</w:t>
      </w:r>
      <w:r>
        <w:rPr>
          <w:rFonts w:eastAsia="Times New Roman"/>
          <w:b/>
          <w:sz w:val="28"/>
        </w:rPr>
        <w:t>. RESULT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Times New Roman"/>
          <w:sz w:val="24"/>
        </w:rPr>
        <w:t>Thus, the Lex/Flex program was executed successfully to count the total alphabets and digits in the input file.</w:t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4"/>
        </w:rPr>
      </w:pPr>
      <w:r>
        <w:rPr/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60"/>
      <w:jc w:val="start"/>
    </w:pPr>
    <w:rPr>
      <w:rFonts w:ascii="Times New Roman" w:hAnsi="Times New Roman" w:eastAsia="Times New Roman" w:cs="" w:cstheme="minorBidi"/>
      <w:b w:val="false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76" w:before="480" w:after="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76" w:before="200" w:after="6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LibreOffice/26.8.1.1$Windows_X86_64 LibreOffice_project/bf6ef2662401c7d6dce671ab4deb26ee0af3a7c1</Application>
  <AppVersion>15.0000</AppVersion>
  <Pages>2</Pages>
  <Words>127</Words>
  <Characters>688</Characters>
  <CharactersWithSpaces>790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2026-10-27T10:31:46Z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