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8"/>
        </w:rPr>
        <w:t>STRING REPLACEMENT USING FLEX</w:t>
      </w:r>
    </w:p>
    <w:p>
      <w:pPr>
        <w:pStyle w:val="Normal"/>
        <w:spacing w:before="160" w:after="60"/>
        <w:rPr/>
      </w:pPr>
      <w:r>
        <w:rPr>
          <w:b/>
          <w:sz w:val="28"/>
        </w:rPr>
        <w:t>1. AIM</w:t>
      </w:r>
    </w:p>
    <w:p>
      <w:pPr>
        <w:pStyle w:val="Normal"/>
        <w:rPr/>
      </w:pPr>
      <w:r>
        <w:rPr/>
        <w:t>To write and execute a Flex program that replaces each occurrence of the string "hello" with "hi" while copying all other input characters unchanged to the output.</w:t>
      </w:r>
    </w:p>
    <w:p>
      <w:pPr>
        <w:pStyle w:val="Normal"/>
        <w:spacing w:before="160" w:after="60"/>
        <w:rPr/>
      </w:pPr>
      <w:r>
        <w:rPr>
          <w:b/>
          <w:sz w:val="28"/>
        </w:rPr>
        <w:t>2. SOFTWARE REQUIRED</w:t>
      </w:r>
    </w:p>
    <w:p>
      <w:pPr>
        <w:pStyle w:val="ListBullet"/>
        <w:numPr>
          <w:ilvl w:val="0"/>
          <w:numId w:val="1"/>
        </w:numPr>
        <w:rPr/>
      </w:pPr>
      <w:r>
        <w:rPr/>
        <w:t>Operating System: Windows or Linux</w:t>
      </w:r>
    </w:p>
    <w:p>
      <w:pPr>
        <w:pStyle w:val="ListBullet"/>
        <w:numPr>
          <w:ilvl w:val="0"/>
          <w:numId w:val="1"/>
        </w:numPr>
        <w:rPr/>
      </w:pPr>
      <w:r>
        <w:rPr/>
        <w:t>Flex (Fast Lexical Analyzer Generator)</w:t>
      </w:r>
    </w:p>
    <w:p>
      <w:pPr>
        <w:pStyle w:val="ListBullet"/>
        <w:numPr>
          <w:ilvl w:val="0"/>
          <w:numId w:val="1"/>
        </w:numPr>
        <w:rPr/>
      </w:pPr>
      <w:r>
        <w:rPr/>
        <w:t>GCC compiler</w:t>
      </w:r>
    </w:p>
    <w:p>
      <w:pPr>
        <w:pStyle w:val="ListBullet"/>
        <w:numPr>
          <w:ilvl w:val="0"/>
          <w:numId w:val="1"/>
        </w:numPr>
        <w:rPr/>
      </w:pPr>
      <w:r>
        <w:rPr/>
        <w:t>Command Prompt/Terminal</w:t>
      </w:r>
    </w:p>
    <w:p>
      <w:pPr>
        <w:pStyle w:val="ListBullet"/>
        <w:numPr>
          <w:ilvl w:val="0"/>
          <w:numId w:val="1"/>
        </w:numPr>
        <w:rPr/>
      </w:pPr>
      <w:r>
        <w:rPr/>
        <w:t>Text editor or IDE (such as Notepad or Visual Studio Code)</w:t>
      </w:r>
    </w:p>
    <w:p>
      <w:pPr>
        <w:pStyle w:val="Normal"/>
        <w:spacing w:before="160" w:after="60"/>
        <w:rPr/>
      </w:pPr>
      <w:r>
        <w:rPr>
          <w:b/>
          <w:sz w:val="28"/>
        </w:rPr>
        <w:t>3. PSEUDOCODE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>BEGIN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CALL yylex() to read and process input</w:t>
      </w:r>
    </w:p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WHILE input is available: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    </w:t>
      </w:r>
      <w:r>
        <w:rPr>
          <w:rFonts w:eastAsia="Times New Roman"/>
          <w:sz w:val="24"/>
        </w:rPr>
        <w:t>IF the next input text matches "hello" THEN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        </w:t>
      </w:r>
      <w:r>
        <w:rPr>
          <w:rFonts w:eastAsia="Times New Roman"/>
          <w:sz w:val="24"/>
        </w:rPr>
        <w:t>DISPLAY "hi"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        </w:t>
      </w:r>
      <w:r>
        <w:rPr>
          <w:rFonts w:eastAsia="Times New Roman"/>
          <w:sz w:val="24"/>
        </w:rPr>
        <w:t>CONSUME the matched text "hello"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    </w:t>
      </w:r>
      <w:r>
        <w:rPr>
          <w:rFonts w:eastAsia="Times New Roman"/>
          <w:sz w:val="24"/>
        </w:rPr>
        <w:t>ELSE IF the next input character is a newline THEN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        </w:t>
      </w:r>
      <w:r>
        <w:rPr>
          <w:rFonts w:eastAsia="Times New Roman"/>
          <w:sz w:val="24"/>
        </w:rPr>
        <w:t>ECHO the newline to the output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    </w:t>
      </w:r>
      <w:r>
        <w:rPr>
          <w:rFonts w:eastAsia="Times New Roman"/>
          <w:sz w:val="24"/>
        </w:rPr>
        <w:t>ELSE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        </w:t>
      </w:r>
      <w:r>
        <w:rPr>
          <w:rFonts w:eastAsia="Times New Roman"/>
          <w:sz w:val="24"/>
        </w:rPr>
        <w:t>ECHO the current character to the output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    </w:t>
      </w:r>
      <w:r>
        <w:rPr>
          <w:rFonts w:eastAsia="Times New Roman"/>
          <w:sz w:val="24"/>
        </w:rPr>
        <w:t>END IF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END WHILE</w:t>
      </w:r>
    </w:p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yywrap() returns 1 to indicate that scanning is complete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RETURN 0 from main()</w:t>
      </w:r>
    </w:p>
    <w:p>
      <w:pPr>
        <w:pStyle w:val="Normal"/>
        <w:spacing w:before="0" w:after="20"/>
        <w:rPr/>
      </w:pPr>
      <w:r>
        <w:rPr>
          <w:rFonts w:eastAsia="Times New Roman"/>
          <w:sz w:val="24"/>
        </w:rPr>
        <w:t>END</w:t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  <w:t>4.OUTPUT</w:t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85360" cy="64395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643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  <w:t>5</w:t>
      </w:r>
      <w:r>
        <w:rPr>
          <w:b/>
          <w:sz w:val="28"/>
        </w:rPr>
        <w:t>.RESULT</w:t>
      </w:r>
    </w:p>
    <w:p>
      <w:pPr>
        <w:pStyle w:val="Normal"/>
        <w:rPr/>
      </w:pPr>
      <w:r>
        <w:rPr/>
        <w:t>The Flex program replaces every matched occurrence of "hello" with "hi" and echoes all other characters, including newline characters, unchanged.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b/>
        </w:rPr>
        <w:t xml:space="preserve">Example: </w:t>
      </w:r>
      <w:r>
        <w:rPr/>
        <w:t>Input: hello world  |  Output: hi world</w:t>
      </w:r>
    </w:p>
    <w:sectPr>
      <w:type w:val="nextPage"/>
      <w:pgSz w:w="12240" w:h="15840"/>
      <w:pgMar w:left="1440" w:right="1440" w:gutter="0" w:header="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LibreOffice/26.8.1.1$Windows_X86_64 LibreOffice_project/bf6ef2662401c7d6dce671ab4deb26ee0af3a7c1</Application>
  <AppVersion>15.0000</AppVersion>
  <Pages>2</Pages>
  <Words>167</Words>
  <Characters>848</Characters>
  <CharactersWithSpaces>1083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2026-10-20T10:38:51Z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