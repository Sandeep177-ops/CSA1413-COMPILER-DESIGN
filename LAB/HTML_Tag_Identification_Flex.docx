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8"/>
        </w:rPr>
        <w:t>HTML TAG IDENTIFICATION USING FLEX</w:t>
      </w:r>
    </w:p>
    <w:p>
      <w:pPr>
        <w:pStyle w:val="Normal"/>
        <w:spacing w:before="160" w:after="60"/>
        <w:rPr/>
      </w:pPr>
      <w:r>
        <w:rPr>
          <w:b/>
          <w:sz w:val="28"/>
        </w:rPr>
        <w:t>1. AIM</w:t>
      </w:r>
    </w:p>
    <w:p>
      <w:pPr>
        <w:pStyle w:val="Normal"/>
        <w:rPr/>
      </w:pPr>
      <w:r>
        <w:rPr/>
        <w:t>To write and execute a Flex program that scans an input stream or a text file, identifies HTML tags using a regular expression, and displays each matched HTML tag.</w:t>
      </w:r>
    </w:p>
    <w:p>
      <w:pPr>
        <w:pStyle w:val="Normal"/>
        <w:spacing w:before="160" w:after="60"/>
        <w:rPr/>
      </w:pPr>
      <w:r>
        <w:rPr>
          <w:b/>
          <w:sz w:val="28"/>
        </w:rPr>
        <w:t>2. SOFTWARE REQUIRED</w:t>
      </w:r>
    </w:p>
    <w:p>
      <w:pPr>
        <w:pStyle w:val="ListBullet"/>
        <w:numPr>
          <w:ilvl w:val="0"/>
          <w:numId w:val="1"/>
        </w:numPr>
        <w:rPr/>
      </w:pPr>
      <w:r>
        <w:rPr/>
        <w:t>Flex (Fast Lexical Analyzer Generator)</w:t>
      </w:r>
    </w:p>
    <w:p>
      <w:pPr>
        <w:pStyle w:val="ListBullet"/>
        <w:numPr>
          <w:ilvl w:val="0"/>
          <w:numId w:val="1"/>
        </w:numPr>
        <w:rPr/>
      </w:pPr>
      <w:r>
        <w:rPr/>
        <w:t>GCC compiler</w:t>
      </w:r>
    </w:p>
    <w:p>
      <w:pPr>
        <w:pStyle w:val="ListBullet"/>
        <w:numPr>
          <w:ilvl w:val="0"/>
          <w:numId w:val="1"/>
        </w:numPr>
        <w:rPr/>
      </w:pPr>
      <w:r>
        <w:rPr/>
        <w:t>Command Prompt/Terminal</w:t>
      </w:r>
    </w:p>
    <w:p>
      <w:pPr>
        <w:pStyle w:val="Normal"/>
        <w:spacing w:before="160" w:after="60"/>
        <w:rPr/>
      </w:pPr>
      <w:r>
        <w:rPr>
          <w:b/>
          <w:sz w:val="28"/>
        </w:rPr>
        <w:t>3. PSEUDOCODE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>BEGIN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IF a command-line filename is provided (argc &gt; 1) THEN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</w:t>
      </w:r>
      <w:r>
        <w:rPr>
          <w:rFonts w:eastAsia="Times New Roman"/>
          <w:sz w:val="24"/>
        </w:rPr>
        <w:t>OPEN the file argv[1] in read mode and assign it to yyin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</w:t>
      </w:r>
      <w:r>
        <w:rPr>
          <w:rFonts w:eastAsia="Times New Roman"/>
          <w:sz w:val="24"/>
        </w:rPr>
        <w:t>IF yyin is NULL THEN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    </w:t>
      </w:r>
      <w:r>
        <w:rPr>
          <w:rFonts w:eastAsia="Times New Roman"/>
          <w:sz w:val="24"/>
        </w:rPr>
        <w:t>DISPLAY "Cannot open input file!"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    </w:t>
      </w:r>
      <w:r>
        <w:rPr>
          <w:rFonts w:eastAsia="Times New Roman"/>
          <w:sz w:val="24"/>
        </w:rPr>
        <w:t>RETURN 1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</w:t>
      </w:r>
      <w:r>
        <w:rPr>
          <w:rFonts w:eastAsia="Times New Roman"/>
          <w:sz w:val="24"/>
        </w:rPr>
        <w:t>END IF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END IF</w:t>
      </w:r>
    </w:p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DISPLAY "HTML Tags:"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CALL yylex() to scan the input</w:t>
      </w:r>
    </w:p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FOR each sequence of input characters scanned by Flex: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</w:t>
      </w:r>
      <w:r>
        <w:rPr>
          <w:rFonts w:eastAsia="Times New Roman"/>
          <w:sz w:val="24"/>
        </w:rPr>
        <w:t>IF the sequence matches the HTML-tag regular expression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    </w:t>
      </w:r>
      <w:r>
        <w:rPr>
          <w:rFonts w:eastAsia="Times New Roman"/>
          <w:sz w:val="24"/>
        </w:rPr>
        <w:t>(an opening or closing tag name beginning with a letter,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     </w:t>
      </w:r>
      <w:r>
        <w:rPr>
          <w:rFonts w:eastAsia="Times New Roman"/>
          <w:sz w:val="24"/>
        </w:rPr>
        <w:t>followed by permitted name characters and optional content)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    </w:t>
      </w:r>
      <w:r>
        <w:rPr>
          <w:rFonts w:eastAsia="Times New Roman"/>
          <w:sz w:val="24"/>
        </w:rPr>
        <w:t>DISPLAY "HTML Tag: " followed by the matched text (yytext)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</w:t>
      </w:r>
      <w:r>
        <w:rPr>
          <w:rFonts w:eastAsia="Times New Roman"/>
          <w:sz w:val="24"/>
        </w:rPr>
        <w:t>ELSE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    </w:t>
      </w:r>
      <w:r>
        <w:rPr>
          <w:rFonts w:eastAsia="Times New Roman"/>
          <w:sz w:val="24"/>
        </w:rPr>
        <w:t>IGNORE the character or newline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</w:t>
      </w:r>
      <w:r>
        <w:rPr>
          <w:rFonts w:eastAsia="Times New Roman"/>
          <w:sz w:val="24"/>
        </w:rPr>
        <w:t>END IF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END FOR</w:t>
      </w:r>
    </w:p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IF a command-line filename was provided THEN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</w:t>
      </w:r>
      <w:r>
        <w:rPr>
          <w:rFonts w:eastAsia="Times New Roman"/>
          <w:sz w:val="24"/>
        </w:rPr>
        <w:t>CLOSE yyin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END IF</w:t>
      </w:r>
    </w:p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RETURN 0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>END</w:t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  <w:t>4.OUTPUT</w:t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15840" cy="47097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470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  <w:t>5</w:t>
      </w:r>
      <w:r>
        <w:rPr>
          <w:b/>
          <w:sz w:val="28"/>
        </w:rPr>
        <w:t>.RESULT</w:t>
      </w:r>
    </w:p>
    <w:p>
      <w:pPr>
        <w:pStyle w:val="Normal"/>
        <w:rPr/>
      </w:pPr>
      <w:r>
        <w:rPr/>
        <w:t>The Flex program identifies and displays text matching the specified HTML-tag pattern. It can read from a file when a filename is supplied as a command-line argument; otherwise, it scans standard input.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/>
        </w:rPr>
        <w:t xml:space="preserve">Note: </w:t>
      </w:r>
      <w:r>
        <w:rPr/>
        <w:t>The regular expression recognizes tag-like strings according to the pattern provided. It is a basic pattern matcher and is not a complete HTML parser.</w:t>
      </w:r>
    </w:p>
    <w:sectPr>
      <w:type w:val="nextPage"/>
      <w:pgSz w:w="12240" w:h="15840"/>
      <w:pgMar w:left="1440" w:right="1440" w:gutter="0" w:header="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LibreOffice/26.8.1.1$Windows_X86_64 LibreOffice_project/bf6ef2662401c7d6dce671ab4deb26ee0af3a7c1</Application>
  <AppVersion>15.0000</AppVersion>
  <Pages>2</Pages>
  <Words>229</Words>
  <Characters>1135</Characters>
  <CharactersWithSpaces>1490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2026-10-20T10:15:32Z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