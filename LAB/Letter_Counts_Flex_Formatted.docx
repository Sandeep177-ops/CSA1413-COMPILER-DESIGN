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"/>
        <w:jc w:val="center"/>
        <w:rPr/>
      </w:pPr>
      <w:r>
        <w:rPr>
          <w:rFonts w:eastAsia="Times New Roman"/>
          <w:b/>
          <w:sz w:val="28"/>
        </w:rPr>
        <w:t>COUNTING VOWELS, CONSONANTS, UPPERCASE AND LOWERCASE LETTERS USING FLEX</w:t>
      </w:r>
    </w:p>
    <w:p>
      <w:pPr>
        <w:pStyle w:val="Normal"/>
        <w:spacing w:before="160" w:after="80"/>
        <w:rPr/>
      </w:pPr>
      <w:r>
        <w:rPr>
          <w:rFonts w:eastAsia="Times New Roman"/>
          <w:b/>
          <w:sz w:val="28"/>
        </w:rPr>
        <w:t>1. AIM</w:t>
      </w:r>
    </w:p>
    <w:p>
      <w:pPr>
        <w:pStyle w:val="Normal"/>
        <w:spacing w:lineRule="auto" w:line="276" w:before="0" w:after="60"/>
        <w:jc w:val="both"/>
        <w:rPr/>
      </w:pPr>
      <w:r>
        <w:rPr>
          <w:rFonts w:eastAsia="Times New Roman"/>
          <w:sz w:val="24"/>
        </w:rPr>
        <w:t>To write and execute a Lex/Flex program that reads an input file and counts vowels, consonants, uppercase letters, and lowercase letters separately, ignoring spaces and special characters.</w:t>
      </w:r>
    </w:p>
    <w:p>
      <w:pPr>
        <w:pStyle w:val="Normal"/>
        <w:spacing w:before="160" w:after="80"/>
        <w:rPr/>
      </w:pPr>
      <w:r>
        <w:rPr>
          <w:rFonts w:eastAsia="Times New Roman"/>
          <w:b/>
          <w:sz w:val="28"/>
        </w:rPr>
        <w:t>2. SOFTWARE REQUIRED</w:t>
      </w:r>
    </w:p>
    <w:p>
      <w:pPr>
        <w:pStyle w:val="ListBullet"/>
        <w:numPr>
          <w:ilvl w:val="0"/>
          <w:numId w:val="1"/>
        </w:numPr>
        <w:spacing w:lineRule="auto" w:line="276" w:before="0" w:after="20"/>
        <w:ind w:hanging="216" w:start="403"/>
        <w:contextualSpacing/>
        <w:rPr/>
      </w:pPr>
      <w:r>
        <w:rPr>
          <w:rFonts w:eastAsia="Times New Roman"/>
          <w:sz w:val="24"/>
        </w:rPr>
        <w:t>Flex (Fast Lexical Analyzer Generator)</w:t>
      </w:r>
    </w:p>
    <w:p>
      <w:pPr>
        <w:pStyle w:val="ListBullet"/>
        <w:numPr>
          <w:ilvl w:val="0"/>
          <w:numId w:val="1"/>
        </w:numPr>
        <w:spacing w:lineRule="auto" w:line="276" w:before="0" w:after="20"/>
        <w:ind w:hanging="216" w:start="403"/>
        <w:contextualSpacing/>
        <w:rPr/>
      </w:pPr>
      <w:r>
        <w:rPr>
          <w:rFonts w:eastAsia="Times New Roman"/>
          <w:sz w:val="24"/>
        </w:rPr>
        <w:t>GCC compiler</w:t>
      </w:r>
    </w:p>
    <w:p>
      <w:pPr>
        <w:pStyle w:val="ListBullet"/>
        <w:numPr>
          <w:ilvl w:val="0"/>
          <w:numId w:val="1"/>
        </w:numPr>
        <w:spacing w:lineRule="auto" w:line="276" w:before="0" w:after="20"/>
        <w:ind w:hanging="216" w:start="403"/>
        <w:contextualSpacing/>
        <w:rPr/>
      </w:pPr>
      <w:r>
        <w:rPr>
          <w:rFonts w:eastAsia="Times New Roman"/>
          <w:sz w:val="24"/>
        </w:rPr>
        <w:t>Command Prompt/Terminal</w:t>
      </w:r>
    </w:p>
    <w:p>
      <w:pPr>
        <w:pStyle w:val="Normal"/>
        <w:spacing w:before="160" w:after="80"/>
        <w:rPr/>
      </w:pPr>
      <w:r>
        <w:rPr>
          <w:rFonts w:eastAsia="Times New Roman"/>
          <w:b/>
          <w:sz w:val="28"/>
        </w:rPr>
        <w:t>3. PSEUDOCODE</w:t>
      </w:r>
    </w:p>
    <w:p>
      <w:pPr>
        <w:pStyle w:val="Normal"/>
        <w:spacing w:lineRule="auto" w:line="276" w:before="0" w:after="40"/>
        <w:ind w:start="288"/>
        <w:rPr/>
      </w:pPr>
      <w:r>
        <w:rPr>
          <w:rFonts w:eastAsia="Times New Roman"/>
          <w:sz w:val="24"/>
        </w:rPr>
        <w:t>BEGIN</w:t>
      </w:r>
    </w:p>
    <w:p>
      <w:pPr>
        <w:pStyle w:val="Normal"/>
        <w:spacing w:lineRule="auto" w:line="276" w:before="0" w:after="40"/>
        <w:ind w:start="605"/>
        <w:rPr/>
      </w:pPr>
      <w:r>
        <w:rPr>
          <w:rFonts w:eastAsia="Times New Roman"/>
          <w:sz w:val="24"/>
        </w:rPr>
        <w:t>INITIALIZE vowel_count, consonant_count, uppercase_count and lowercase_count to 0</w:t>
      </w:r>
    </w:p>
    <w:p>
      <w:pPr>
        <w:pStyle w:val="Normal"/>
        <w:spacing w:lineRule="auto" w:line="276" w:before="0" w:after="40"/>
        <w:ind w:start="605"/>
        <w:rPr/>
      </w:pPr>
      <w:r>
        <w:rPr>
          <w:rFonts w:eastAsia="Times New Roman"/>
          <w:sz w:val="24"/>
        </w:rPr>
        <w:t>OPEN and scan the input file</w:t>
      </w:r>
    </w:p>
    <w:p>
      <w:pPr>
        <w:pStyle w:val="Normal"/>
        <w:spacing w:lineRule="auto" w:line="276" w:before="0" w:after="40"/>
        <w:ind w:start="605"/>
        <w:rPr/>
      </w:pPr>
      <w:r>
        <w:rPr>
          <w:rFonts w:eastAsia="Times New Roman"/>
          <w:sz w:val="24"/>
        </w:rPr>
        <w:t>FOR each character read</w:t>
      </w:r>
    </w:p>
    <w:p>
      <w:pPr>
        <w:pStyle w:val="Normal"/>
        <w:spacing w:lineRule="auto" w:line="276" w:before="0" w:after="40"/>
        <w:ind w:start="922"/>
        <w:rPr/>
      </w:pPr>
      <w:r>
        <w:rPr>
          <w:rFonts w:eastAsia="Times New Roman"/>
          <w:sz w:val="24"/>
        </w:rPr>
        <w:t>IF the character is a vowel (a, e, i, o, u, in either case)</w:t>
      </w:r>
    </w:p>
    <w:p>
      <w:pPr>
        <w:pStyle w:val="Normal"/>
        <w:spacing w:lineRule="auto" w:line="276" w:before="0" w:after="40"/>
        <w:ind w:start="1238"/>
        <w:rPr/>
      </w:pPr>
      <w:r>
        <w:rPr>
          <w:rFonts w:eastAsia="Times New Roman"/>
          <w:sz w:val="24"/>
        </w:rPr>
        <w:t>INCREMENT vowel_count</w:t>
      </w:r>
    </w:p>
    <w:p>
      <w:pPr>
        <w:pStyle w:val="Normal"/>
        <w:spacing w:lineRule="auto" w:line="276" w:before="0" w:after="40"/>
        <w:ind w:start="922"/>
        <w:rPr/>
      </w:pPr>
      <w:r>
        <w:rPr>
          <w:rFonts w:eastAsia="Times New Roman"/>
          <w:sz w:val="24"/>
        </w:rPr>
        <w:t>ELSE IF the character is an alphabetic consonant</w:t>
      </w:r>
    </w:p>
    <w:p>
      <w:pPr>
        <w:pStyle w:val="Normal"/>
        <w:spacing w:lineRule="auto" w:line="276" w:before="0" w:after="40"/>
        <w:ind w:start="1238"/>
        <w:rPr/>
      </w:pPr>
      <w:r>
        <w:rPr>
          <w:rFonts w:eastAsia="Times New Roman"/>
          <w:sz w:val="24"/>
        </w:rPr>
        <w:t>INCREMENT consonant_count</w:t>
      </w:r>
    </w:p>
    <w:p>
      <w:pPr>
        <w:pStyle w:val="Normal"/>
        <w:spacing w:lineRule="auto" w:line="276" w:before="0" w:after="40"/>
        <w:ind w:start="922"/>
        <w:rPr/>
      </w:pPr>
      <w:r>
        <w:rPr>
          <w:rFonts w:eastAsia="Times New Roman"/>
          <w:sz w:val="24"/>
        </w:rPr>
        <w:t>IF the character is uppercase</w:t>
      </w:r>
    </w:p>
    <w:p>
      <w:pPr>
        <w:pStyle w:val="Normal"/>
        <w:spacing w:lineRule="auto" w:line="276" w:before="0" w:after="40"/>
        <w:ind w:start="1238"/>
        <w:rPr/>
      </w:pPr>
      <w:r>
        <w:rPr>
          <w:rFonts w:eastAsia="Times New Roman"/>
          <w:sz w:val="24"/>
        </w:rPr>
        <w:t>INCREMENT uppercase_count</w:t>
      </w:r>
    </w:p>
    <w:p>
      <w:pPr>
        <w:pStyle w:val="Normal"/>
        <w:spacing w:lineRule="auto" w:line="276" w:before="0" w:after="40"/>
        <w:ind w:start="922"/>
        <w:rPr/>
      </w:pPr>
      <w:r>
        <w:rPr>
          <w:rFonts w:eastAsia="Times New Roman"/>
          <w:sz w:val="24"/>
        </w:rPr>
        <w:t>ELSE IF the character is lowercase</w:t>
      </w:r>
    </w:p>
    <w:p>
      <w:pPr>
        <w:pStyle w:val="Normal"/>
        <w:spacing w:lineRule="auto" w:line="276" w:before="0" w:after="40"/>
        <w:ind w:start="1238"/>
        <w:rPr/>
      </w:pPr>
      <w:r>
        <w:rPr>
          <w:rFonts w:eastAsia="Times New Roman"/>
          <w:sz w:val="24"/>
        </w:rPr>
        <w:t>INCREMENT lowercase_count</w:t>
      </w:r>
    </w:p>
    <w:p>
      <w:pPr>
        <w:pStyle w:val="Normal"/>
        <w:spacing w:lineRule="auto" w:line="276" w:before="0" w:after="40"/>
        <w:ind w:start="922"/>
        <w:rPr/>
      </w:pPr>
      <w:r>
        <w:rPr>
          <w:rFonts w:eastAsia="Times New Roman"/>
          <w:sz w:val="24"/>
        </w:rPr>
        <w:t>IGNORE spaces, digits and special characters for these letter counts</w:t>
      </w:r>
    </w:p>
    <w:p>
      <w:pPr>
        <w:pStyle w:val="Normal"/>
        <w:spacing w:lineRule="auto" w:line="276" w:before="0" w:after="40"/>
        <w:ind w:start="605"/>
        <w:rPr/>
      </w:pPr>
      <w:r>
        <w:rPr>
          <w:rFonts w:eastAsia="Times New Roman"/>
          <w:sz w:val="24"/>
        </w:rPr>
        <w:t>DISPLAY all four counts</w:t>
      </w:r>
    </w:p>
    <w:p>
      <w:pPr>
        <w:pStyle w:val="Normal"/>
        <w:spacing w:lineRule="auto" w:line="276" w:before="0" w:after="40"/>
        <w:ind w:start="288"/>
        <w:rPr/>
      </w:pPr>
      <w:r>
        <w:rPr>
          <w:rFonts w:eastAsia="Times New Roman"/>
          <w:sz w:val="24"/>
        </w:rPr>
        <w:t>END</w:t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  <w:t>4. OUTPUT</w:t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-3175</wp:posOffset>
            </wp:positionV>
            <wp:extent cx="4338955" cy="54787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955" cy="5478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8"/>
        </w:rPr>
      </w:pPr>
      <w:r>
        <w:rPr>
          <w:rFonts w:eastAsia="Times New Roman"/>
          <w:b/>
          <w:sz w:val="28"/>
        </w:rPr>
        <w:t>5</w:t>
      </w:r>
      <w:r>
        <w:rPr>
          <w:rFonts w:eastAsia="Times New Roman"/>
          <w:b/>
          <w:sz w:val="28"/>
        </w:rPr>
        <w:t>. RESULT</w:t>
      </w:r>
    </w:p>
    <w:p>
      <w:pPr>
        <w:pStyle w:val="Normal"/>
        <w:spacing w:lineRule="auto" w:line="276" w:before="0" w:after="60"/>
        <w:jc w:val="both"/>
        <w:rPr/>
      </w:pPr>
      <w:r>
        <w:rPr>
          <w:rFonts w:eastAsia="Times New Roman"/>
          <w:sz w:val="24"/>
        </w:rPr>
        <w:t>Thus, the Lex/Flex program was executed successfully to count vowels, consonants, uppercase letters, and lowercase letters in the input file.</w:t>
      </w:r>
    </w:p>
    <w:p>
      <w:pPr>
        <w:pStyle w:val="Normal"/>
        <w:spacing w:before="160" w:after="80"/>
        <w:rPr>
          <w:rFonts w:ascii="Times New Roman" w:hAnsi="Times New Roman" w:eastAsia="Times New Roman"/>
          <w:b/>
          <w:sz w:val="24"/>
        </w:rPr>
      </w:pPr>
      <w:r>
        <w:rPr/>
      </w:r>
    </w:p>
    <w:sectPr>
      <w:type w:val="nextPage"/>
      <w:pgSz w:w="12240" w:h="15840"/>
      <w:pgMar w:left="1080" w:right="1080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60"/>
      <w:jc w:val="start"/>
    </w:pPr>
    <w:rPr>
      <w:rFonts w:ascii="Times New Roman" w:hAnsi="Times New Roman" w:eastAsia="Times New Roman" w:cs="" w:cstheme="minorBidi"/>
      <w:b w:val="false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76" w:before="480" w:after="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76" w:before="200" w:after="6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LibreOffice/26.8.1.1$Windows_X86_64 LibreOffice_project/bf6ef2662401c7d6dce671ab4deb26ee0af3a7c1</Application>
  <AppVersion>15.0000</AppVersion>
  <Pages>2</Pages>
  <Words>154</Words>
  <Characters>905</Characters>
  <CharactersWithSpaces>1030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2026-10-27T10:34:07Z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