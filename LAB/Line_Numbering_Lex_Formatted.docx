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rFonts w:eastAsia="Times New Roman"/>
          <w:b/>
          <w:sz w:val="28"/>
        </w:rPr>
        <w:t>LINE NUMBERING USING LEX/FLEX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1. AIM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To write and execute a Lex/Flex program that reads input text and displays each line with its corresponding line number.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Flex (Fast Lexical Analyzer Generator)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GCC compiler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Command Prompt/Terminal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>3. PSEUDOCODE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IF the input stream is available THEN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INITIALIZE the line counter to 0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DEFINE a Lex rule to match a complete line of text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WHEN a line is matched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INCREMENT the line counter by 1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DISPLAY the line counter, followed by the line text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CONTINUE scanning the input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WHEN the end of input is reached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STOP scanning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lineRule="auto" w:line="276" w:before="160" w:after="80"/>
        <w:rPr/>
      </w:pPr>
      <w:r>
        <w:rPr>
          <w:rFonts w:eastAsia="Times New Roman"/>
          <w:b/>
          <w:sz w:val="28"/>
        </w:rPr>
        <w:t xml:space="preserve">4. </w:t>
      </w:r>
      <w:r>
        <w:rPr>
          <w:rFonts w:eastAsia="Times New Roman"/>
          <w:b/>
          <w:sz w:val="28"/>
        </w:rPr>
        <w:t>OUTPUT</w:t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63240" cy="43129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31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t>5.</w:t>
      </w:r>
      <w:r>
        <w:rPr>
          <w:rFonts w:eastAsia="Times New Roman"/>
          <w:b/>
          <w:sz w:val="28"/>
        </w:rPr>
        <w:t>RESULT</w:t>
      </w:r>
    </w:p>
    <w:p>
      <w:pPr>
        <w:pStyle w:val="Normal"/>
        <w:spacing w:lineRule="auto" w:line="276" w:before="0" w:after="60"/>
        <w:jc w:val="both"/>
        <w:rPr>
          <w:rFonts w:ascii="Times New Roman" w:hAnsi="Times New Roman" w:eastAsia="Times New Roman"/>
          <w:sz w:val="24"/>
        </w:rPr>
      </w:pPr>
      <w:r>
        <w:rPr>
          <w:rFonts w:eastAsia="Times New Roman"/>
          <w:sz w:val="24"/>
        </w:rPr>
        <w:t>Thus, the Lex/Flex program was executed successfully to read input text and display each line with its corresponding line number.</w:t>
      </w:r>
    </w:p>
    <w:p>
      <w:pPr>
        <w:pStyle w:val="Normal"/>
        <w:spacing w:lineRule="auto" w:line="276" w:before="160" w:after="80"/>
        <w:rPr>
          <w:rFonts w:ascii="Times New Roman" w:hAnsi="Times New Roman" w:eastAsia="Times New Roman"/>
          <w:b/>
          <w:sz w:val="24"/>
        </w:rPr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16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16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LibreOffice/26.8.1.1$Windows_X86_64 LibreOffice_project/bf6ef2662401c7d6dce671ab4deb26ee0af3a7c1</Application>
  <AppVersion>15.0000</AppVersion>
  <Pages>2</Pages>
  <Words>125</Words>
  <Characters>613</Characters>
  <CharactersWithSpaces>713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2026-10-27T10:28:05Z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